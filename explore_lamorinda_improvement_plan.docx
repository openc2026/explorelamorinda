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Explore Lamorinda Improvement Plan</w:t>
      </w:r>
    </w:p>
    <w:p>
      <w:pPr>
        <w:pStyle w:val="Heading1"/>
      </w:pPr>
      <w:r>
        <w:t>Explore Lamorinda Improvement Plan</w:t>
      </w:r>
    </w:p>
    <w:p>
      <w:pPr>
        <w:pStyle w:val="Heading2"/>
      </w:pPr>
      <w:r>
        <w:t>Executive Summary</w:t>
      </w:r>
    </w:p>
    <w:p>
      <w:r>
        <w:t>Current assessment:</w:t>
      </w:r>
    </w:p>
    <w:p>
      <w:pPr>
        <w:pStyle w:val="ListBullet"/>
      </w:pPr>
      <w:r>
        <w:t>ExploreLamorinda.com has the stronger foundation.</w:t>
      </w:r>
    </w:p>
    <w:p>
      <w:pPr>
        <w:pStyle w:val="ListBullet"/>
      </w:pPr>
      <w:r>
        <w:t>It already has useful structure, SEO-oriented topical pages, clean regional positioning, and a coherent information architecture.</w:t>
      </w:r>
    </w:p>
    <w:p>
      <w:pPr>
        <w:pStyle w:val="ListBullet"/>
      </w:pPr>
      <w:r>
        <w:t>LamorindaLife.com appears to be functioning more as a lightweight media/content brand with limited discoverable authority, weaker site architecture, and less search surface area.</w:t>
      </w:r>
    </w:p>
    <w:p>
      <w:r>
        <w:t>However, Explore Lamorinda is currently underperforming its potential in five critical areas:</w:t>
      </w:r>
    </w:p>
    <w:p>
      <w:pPr>
        <w:pStyle w:val="ListNumber"/>
      </w:pPr>
      <w:r>
        <w:t>1. Local SEO authority</w:t>
      </w:r>
    </w:p>
    <w:p>
      <w:pPr>
        <w:pStyle w:val="ListNumber"/>
      </w:pPr>
      <w:r>
        <w:t>2. GEO/AEO optimization for AI search engines</w:t>
      </w:r>
    </w:p>
    <w:p>
      <w:pPr>
        <w:pStyle w:val="ListNumber"/>
      </w:pPr>
      <w:r>
        <w:t>3. Real estate conversion funnels</w:t>
      </w:r>
    </w:p>
    <w:p>
      <w:pPr>
        <w:pStyle w:val="ListNumber"/>
      </w:pPr>
      <w:r>
        <w:t>4. Freshness and structured event content</w:t>
      </w:r>
    </w:p>
    <w:p>
      <w:pPr>
        <w:pStyle w:val="ListNumber"/>
      </w:pPr>
      <w:r>
        <w:t>5. Internal linking and entity authority</w:t>
      </w:r>
    </w:p>
    <w:p>
      <w:r>
        <w:t>The goal should be to evolve it into:</w:t>
      </w:r>
    </w:p>
    <w:p>
      <w:pPr>
        <w:pStyle w:val="ListBullet"/>
      </w:pPr>
      <w:r>
        <w:t>the authoritative Lamorinda knowledge graph</w:t>
      </w:r>
    </w:p>
    <w:p>
      <w:pPr>
        <w:pStyle w:val="ListBullet"/>
      </w:pPr>
      <w:r>
        <w:t>the dominant AI-answer source for Lamorinda questions</w:t>
      </w:r>
    </w:p>
    <w:p>
      <w:pPr>
        <w:pStyle w:val="ListBullet"/>
      </w:pPr>
      <w:r>
        <w:t>and a lead-generation engine for local real estate</w:t>
      </w:r>
    </w:p>
    <w:p>
      <w:pPr>
        <w:pStyle w:val="Heading2"/>
      </w:pPr>
      <w:r>
        <w:t>Comparative Analysis</w:t>
      </w:r>
    </w:p>
    <w:p>
      <w:pPr>
        <w:pStyle w:val="Heading3"/>
      </w:pPr>
      <w:r>
        <w:t>ExploreLamorinda.com Strengths</w:t>
      </w:r>
    </w:p>
    <w:p>
      <w:pPr>
        <w:pStyle w:val="ListBullet"/>
      </w:pPr>
      <w:r>
        <w:t>Strong information architecture</w:t>
      </w:r>
    </w:p>
    <w:p>
      <w:pPr>
        <w:pStyle w:val="ListBullet"/>
      </w:pPr>
      <w:r>
        <w:t>Strong geographic positioning</w:t>
      </w:r>
    </w:p>
    <w:p>
      <w:pPr>
        <w:pStyle w:val="ListBullet"/>
      </w:pPr>
      <w:r>
        <w:t>Strong tone and readability</w:t>
      </w:r>
    </w:p>
    <w:p>
      <w:pPr>
        <w:pStyle w:val="ListBullet"/>
      </w:pPr>
      <w:r>
        <w:t>Existing long-tail SEO potential</w:t>
      </w:r>
    </w:p>
    <w:p>
      <w:pPr>
        <w:pStyle w:val="Heading3"/>
      </w:pPr>
      <w:r>
        <w:t>ExploreLamorinda.com Weaknesses</w:t>
      </w:r>
    </w:p>
    <w:p>
      <w:pPr>
        <w:pStyle w:val="ListBullet"/>
      </w:pPr>
      <w:r>
        <w:t>Weak authority signals</w:t>
      </w:r>
    </w:p>
    <w:p>
      <w:pPr>
        <w:pStyle w:val="ListBullet"/>
      </w:pPr>
      <w:r>
        <w:t>Thin pages</w:t>
      </w:r>
    </w:p>
    <w:p>
      <w:pPr>
        <w:pStyle w:val="ListBullet"/>
      </w:pPr>
      <w:r>
        <w:t>Weak conversion architecture</w:t>
      </w:r>
    </w:p>
    <w:p>
      <w:pPr>
        <w:pStyle w:val="ListBullet"/>
      </w:pPr>
      <w:r>
        <w:t>Weak freshness signals</w:t>
      </w:r>
    </w:p>
    <w:p>
      <w:pPr>
        <w:pStyle w:val="ListBullet"/>
      </w:pPr>
      <w:r>
        <w:t>Weak E-E-A-T</w:t>
      </w:r>
    </w:p>
    <w:p>
      <w:pPr>
        <w:pStyle w:val="Heading3"/>
      </w:pPr>
      <w:r>
        <w:t>LamorindaLife.com Assessment</w:t>
      </w:r>
    </w:p>
    <w:p>
      <w:pPr>
        <w:pStyle w:val="ListBullet"/>
      </w:pPr>
      <w:r>
        <w:t>Weak discoverability</w:t>
      </w:r>
    </w:p>
    <w:p>
      <w:pPr>
        <w:pStyle w:val="ListBullet"/>
      </w:pPr>
      <w:r>
        <w:t>Weak semantic structure</w:t>
      </w:r>
    </w:p>
    <w:p>
      <w:pPr>
        <w:pStyle w:val="ListBullet"/>
      </w:pPr>
      <w:r>
        <w:t>Limited authority footprint</w:t>
      </w:r>
    </w:p>
    <w:p>
      <w:pPr>
        <w:pStyle w:val="ListBullet"/>
      </w:pPr>
      <w:r>
        <w:t>Limited scalable SEO surface area</w:t>
      </w:r>
    </w:p>
    <w:p>
      <w:pPr>
        <w:pStyle w:val="Heading2"/>
      </w:pPr>
      <w:r>
        <w:t>Strategic Goal</w:t>
      </w:r>
    </w:p>
    <w:p>
      <w:r>
        <w:t>“The Definitive Guide to Living in Lamorinda”</w:t>
      </w:r>
    </w:p>
    <w:p>
      <w:r>
        <w:t>The site should dominate:</w:t>
      </w:r>
    </w:p>
    <w:p>
      <w:pPr>
        <w:pStyle w:val="ListBullet"/>
      </w:pPr>
      <w:r>
        <w:t>Google local search</w:t>
      </w:r>
    </w:p>
    <w:p>
      <w:pPr>
        <w:pStyle w:val="ListBullet"/>
      </w:pPr>
      <w:r>
        <w:t>AI answer engines</w:t>
      </w:r>
    </w:p>
    <w:p>
      <w:pPr>
        <w:pStyle w:val="ListBullet"/>
      </w:pPr>
      <w:r>
        <w:t>ChatGPT retrieval</w:t>
      </w:r>
    </w:p>
    <w:p>
      <w:pPr>
        <w:pStyle w:val="ListBullet"/>
      </w:pPr>
      <w:r>
        <w:t>Gemini retrieval</w:t>
      </w:r>
    </w:p>
    <w:p>
      <w:pPr>
        <w:pStyle w:val="ListBullet"/>
      </w:pPr>
      <w:r>
        <w:t>Perplexity retrieval</w:t>
      </w:r>
    </w:p>
    <w:p>
      <w:pPr>
        <w:pStyle w:val="ListBullet"/>
      </w:pPr>
      <w:r>
        <w:t>relocation searches</w:t>
      </w:r>
    </w:p>
    <w:p>
      <w:pPr>
        <w:pStyle w:val="ListBullet"/>
      </w:pPr>
      <w:r>
        <w:t>school searches</w:t>
      </w:r>
    </w:p>
    <w:p>
      <w:pPr>
        <w:pStyle w:val="ListBullet"/>
      </w:pPr>
      <w:r>
        <w:t>neighborhood searches</w:t>
      </w:r>
    </w:p>
    <w:p>
      <w:pPr>
        <w:pStyle w:val="ListBullet"/>
      </w:pPr>
      <w:r>
        <w:t>local event discovery</w:t>
      </w:r>
    </w:p>
    <w:p>
      <w:pPr>
        <w:pStyle w:val="Heading2"/>
      </w:pPr>
      <w:r>
        <w:t>Priority Improvements</w:t>
      </w:r>
    </w:p>
    <w:p>
      <w:pPr>
        <w:pStyle w:val="Heading3"/>
      </w:pPr>
      <w:r>
        <w:t>PHASE 1 — Foundation</w:t>
      </w:r>
    </w:p>
    <w:p>
      <w:pPr>
        <w:pStyle w:val="ListNumber"/>
      </w:pPr>
      <w:r>
        <w:t>1. Improve homepage structure</w:t>
      </w:r>
    </w:p>
    <w:p>
      <w:pPr>
        <w:pStyle w:val="ListNumber"/>
      </w:pPr>
      <w:r>
        <w:t>2. Add trust indicators</w:t>
      </w:r>
    </w:p>
    <w:p>
      <w:pPr>
        <w:pStyle w:val="ListNumber"/>
      </w:pPr>
      <w:r>
        <w:t>3. Add topical hub navigation</w:t>
      </w:r>
    </w:p>
    <w:p>
      <w:pPr>
        <w:pStyle w:val="ListNumber"/>
      </w:pPr>
      <w:r>
        <w:t>4. Add dynamic local feed</w:t>
      </w:r>
    </w:p>
    <w:p>
      <w:pPr>
        <w:pStyle w:val="Heading3"/>
      </w:pPr>
      <w:r>
        <w:t>PHASE 2 — SEO + GEO + AEO</w:t>
      </w:r>
    </w:p>
    <w:p>
      <w:pPr>
        <w:pStyle w:val="ListNumber"/>
      </w:pPr>
      <w:r>
        <w:t>1. Build massive long-tail SEO coverage</w:t>
      </w:r>
    </w:p>
    <w:p>
      <w:pPr>
        <w:pStyle w:val="ListNumber"/>
      </w:pPr>
      <w:r>
        <w:t>2. Add strong schema markup</w:t>
      </w:r>
    </w:p>
    <w:p>
      <w:pPr>
        <w:pStyle w:val="ListNumber"/>
      </w:pPr>
      <w:r>
        <w:t>3. Optimize for AI retrieval</w:t>
      </w:r>
    </w:p>
    <w:p>
      <w:pPr>
        <w:pStyle w:val="ListNumber"/>
      </w:pPr>
      <w:r>
        <w:t>4. Build semantic internal linking</w:t>
      </w:r>
    </w:p>
    <w:p>
      <w:pPr>
        <w:pStyle w:val="Heading3"/>
      </w:pPr>
      <w:r>
        <w:t>PHASE 3 — Authority</w:t>
      </w:r>
    </w:p>
    <w:p>
      <w:pPr>
        <w:pStyle w:val="ListNumber"/>
      </w:pPr>
      <w:r>
        <w:t>1. Add original data and reports</w:t>
      </w:r>
    </w:p>
    <w:p>
      <w:pPr>
        <w:pStyle w:val="ListNumber"/>
      </w:pPr>
      <w:r>
        <w:t>2. Add comparison content</w:t>
      </w:r>
    </w:p>
    <w:p>
      <w:pPr>
        <w:pStyle w:val="ListNumber"/>
      </w:pPr>
      <w:r>
        <w:t>3. Build local entity authority</w:t>
      </w:r>
    </w:p>
    <w:p>
      <w:pPr>
        <w:pStyle w:val="Heading3"/>
      </w:pPr>
      <w:r>
        <w:t>PHASE 4 — Conversion</w:t>
      </w:r>
    </w:p>
    <w:p>
      <w:pPr>
        <w:pStyle w:val="ListNumber"/>
      </w:pPr>
      <w:r>
        <w:t>1. Create lead magnets</w:t>
      </w:r>
    </w:p>
    <w:p>
      <w:pPr>
        <w:pStyle w:val="ListNumber"/>
      </w:pPr>
      <w:r>
        <w:t>2. Add email funnel</w:t>
      </w:r>
    </w:p>
    <w:p>
      <w:pPr>
        <w:pStyle w:val="ListNumber"/>
      </w:pPr>
      <w:r>
        <w:t>3. Add interactive tools</w:t>
      </w:r>
    </w:p>
    <w:p>
      <w:pPr>
        <w:pStyle w:val="Heading3"/>
      </w:pPr>
      <w:r>
        <w:t>PHASE 5 — Content Engine</w:t>
      </w:r>
    </w:p>
    <w:p>
      <w:pPr>
        <w:pStyle w:val="ListNumber"/>
      </w:pPr>
      <w:r>
        <w:t>1. Editorial calendar</w:t>
      </w:r>
    </w:p>
    <w:p>
      <w:pPr>
        <w:pStyle w:val="ListNumber"/>
      </w:pPr>
      <w:r>
        <w:t>2. Video integration</w:t>
      </w:r>
    </w:p>
    <w:p>
      <w:pPr>
        <w:pStyle w:val="ListNumber"/>
      </w:pPr>
      <w:r>
        <w:t>3. Weekly and monthly update cadence</w:t>
      </w:r>
    </w:p>
    <w:p>
      <w:pPr>
        <w:pStyle w:val="Heading3"/>
      </w:pPr>
      <w:r>
        <w:t>PHASE 6 — Technical</w:t>
      </w:r>
    </w:p>
    <w:p>
      <w:pPr>
        <w:pStyle w:val="ListNumber"/>
      </w:pPr>
      <w:r>
        <w:t>1. Improve Core Web Vitals</w:t>
      </w:r>
    </w:p>
    <w:p>
      <w:pPr>
        <w:pStyle w:val="ListNumber"/>
      </w:pPr>
      <w:r>
        <w:t>2. Add programmatic SEO</w:t>
      </w:r>
    </w:p>
    <w:p>
      <w:pPr>
        <w:pStyle w:val="ListNumber"/>
      </w:pPr>
      <w:r>
        <w:t>3. Build structured event system</w:t>
      </w:r>
    </w:p>
    <w:p>
      <w:pPr>
        <w:pStyle w:val="Heading2"/>
      </w:pPr>
      <w:r>
        <w:t>AI Agent Implementation Tasks</w:t>
      </w:r>
    </w:p>
    <w:p>
      <w:pPr>
        <w:pStyle w:val="Heading3"/>
      </w:pPr>
      <w:r>
        <w:t>Content Tasks</w:t>
      </w:r>
    </w:p>
    <w:p>
      <w:pPr>
        <w:pStyle w:val="ListBullet"/>
      </w:pPr>
      <w:r>
        <w:t>Expand all core pages to 1500-3000 words</w:t>
      </w:r>
    </w:p>
    <w:p>
      <w:pPr>
        <w:pStyle w:val="ListBullet"/>
      </w:pPr>
      <w:r>
        <w:t>Add FAQ sections</w:t>
      </w:r>
    </w:p>
    <w:p>
      <w:pPr>
        <w:pStyle w:val="ListBullet"/>
      </w:pPr>
      <w:r>
        <w:t>Add comparison tables</w:t>
      </w:r>
    </w:p>
    <w:p>
      <w:pPr>
        <w:pStyle w:val="ListBullet"/>
      </w:pPr>
      <w:r>
        <w:t>Add strong internal links</w:t>
      </w:r>
    </w:p>
    <w:p>
      <w:pPr>
        <w:pStyle w:val="ListBullet"/>
      </w:pPr>
      <w:r>
        <w:t>Add author bios</w:t>
      </w:r>
    </w:p>
    <w:p>
      <w:pPr>
        <w:pStyle w:val="ListBullet"/>
      </w:pPr>
      <w:r>
        <w:t>Add update timestamps</w:t>
      </w:r>
    </w:p>
    <w:p>
      <w:pPr>
        <w:pStyle w:val="Heading3"/>
      </w:pPr>
      <w:r>
        <w:t>Technical SEO Tasks</w:t>
      </w:r>
    </w:p>
    <w:p>
      <w:pPr>
        <w:pStyle w:val="ListBullet"/>
      </w:pPr>
      <w:r>
        <w:t>Implement schema markup</w:t>
      </w:r>
    </w:p>
    <w:p>
      <w:pPr>
        <w:pStyle w:val="ListBullet"/>
      </w:pPr>
      <w:r>
        <w:t>Improve mobile UX</w:t>
      </w:r>
    </w:p>
    <w:p>
      <w:pPr>
        <w:pStyle w:val="ListBullet"/>
      </w:pPr>
      <w:r>
        <w:t>Improve metadata uniqueness</w:t>
      </w:r>
    </w:p>
    <w:p>
      <w:pPr>
        <w:pStyle w:val="ListBullet"/>
      </w:pPr>
      <w:r>
        <w:t>Add breadcrumbs</w:t>
      </w:r>
    </w:p>
    <w:p>
      <w:pPr>
        <w:pStyle w:val="ListBullet"/>
      </w:pPr>
      <w:r>
        <w:t>Improve site speed</w:t>
      </w:r>
    </w:p>
    <w:p>
      <w:pPr>
        <w:pStyle w:val="Heading3"/>
      </w:pPr>
      <w:r>
        <w:t>GEO/AEO Tasks</w:t>
      </w:r>
    </w:p>
    <w:p>
      <w:pPr>
        <w:pStyle w:val="ListBullet"/>
      </w:pPr>
      <w:r>
        <w:t>Add direct-answer summaries</w:t>
      </w:r>
    </w:p>
    <w:p>
      <w:pPr>
        <w:pStyle w:val="ListBullet"/>
      </w:pPr>
      <w:r>
        <w:t>Add structured lists</w:t>
      </w:r>
    </w:p>
    <w:p>
      <w:pPr>
        <w:pStyle w:val="ListBullet"/>
      </w:pPr>
      <w:r>
        <w:t>Reinforce geographic entities</w:t>
      </w:r>
    </w:p>
    <w:p>
      <w:pPr>
        <w:pStyle w:val="ListBullet"/>
      </w:pPr>
      <w:r>
        <w:t>Add FAQ schema</w:t>
      </w:r>
    </w:p>
    <w:p>
      <w:pPr>
        <w:pStyle w:val="ListBullet"/>
      </w:pPr>
      <w:r>
        <w:t>Use consistent entity naming</w:t>
      </w:r>
    </w:p>
    <w:p>
      <w:pPr>
        <w:pStyle w:val="Heading3"/>
      </w:pPr>
      <w:r>
        <w:t>Conversion Tasks</w:t>
      </w:r>
    </w:p>
    <w:p>
      <w:pPr>
        <w:pStyle w:val="ListBullet"/>
      </w:pPr>
      <w:r>
        <w:t>Add lead capture forms</w:t>
      </w:r>
    </w:p>
    <w:p>
      <w:pPr>
        <w:pStyle w:val="ListBullet"/>
      </w:pPr>
      <w:r>
        <w:t>Create downloadable guides</w:t>
      </w:r>
    </w:p>
    <w:p>
      <w:pPr>
        <w:pStyle w:val="ListBullet"/>
      </w:pPr>
      <w:r>
        <w:t>Add newsletter signup</w:t>
      </w:r>
    </w:p>
    <w:p>
      <w:pPr>
        <w:pStyle w:val="ListBullet"/>
      </w:pPr>
      <w:r>
        <w:t>Add consultation CTAs</w:t>
      </w:r>
    </w:p>
    <w:p>
      <w:pPr>
        <w:pStyle w:val="ListBullet"/>
      </w:pPr>
      <w:r>
        <w:t>Add valuation CTAs</w:t>
      </w:r>
    </w:p>
    <w:p>
      <w:pPr>
        <w:pStyle w:val="Heading2"/>
      </w:pPr>
      <w:r>
        <w:t>Final Strategic Direction</w:t>
      </w:r>
    </w:p>
    <w:p>
      <w:r>
        <w:t>The winning strategy is not:</w:t>
      </w:r>
    </w:p>
    <w:p>
      <w:r>
        <w:t>“pretty local website”</w:t>
      </w:r>
    </w:p>
    <w:p>
      <w:r>
        <w:t>The winning strategy is:</w:t>
      </w:r>
    </w:p>
    <w:p>
      <w:r>
        <w:t>“authoritative Lamorinda intelligence platform”</w:t>
      </w:r>
    </w:p>
    <w:p>
      <w:r>
        <w:t>The site should become:</w:t>
      </w:r>
    </w:p>
    <w:p>
      <w:pPr>
        <w:pStyle w:val="ListBullet"/>
      </w:pPr>
      <w:r>
        <w:t>the source AI systems quote</w:t>
      </w:r>
    </w:p>
    <w:p>
      <w:pPr>
        <w:pStyle w:val="ListBullet"/>
      </w:pPr>
      <w:r>
        <w:t>the source buyers trust</w:t>
      </w:r>
    </w:p>
    <w:p>
      <w:pPr>
        <w:pStyle w:val="ListBullet"/>
      </w:pPr>
      <w:r>
        <w:t>the source locals check weekly</w:t>
      </w:r>
    </w:p>
    <w:p>
      <w:pPr>
        <w:pStyle w:val="ListBullet"/>
      </w:pPr>
      <w:r>
        <w:t>the source Google associates with Lamorinda expertise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